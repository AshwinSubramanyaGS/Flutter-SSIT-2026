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Arial" w:hAnsi="Arial"/>
          <w:b/>
          <w:color w:val="0275D8"/>
          <w:sz w:val="52"/>
        </w:rPr>
        <w:t>Flutter &amp; Dart 3-Day Workshop</w:t>
      </w:r>
    </w:p>
    <w:p>
      <w:pPr>
        <w:spacing w:after="480"/>
      </w:pPr>
      <w:r>
        <w:rPr>
          <w:rFonts w:ascii="Arial" w:hAnsi="Arial"/>
          <w:color w:val="5C6B73"/>
          <w:sz w:val="32"/>
        </w:rPr>
        <w:t>Day 1 Training Manual: Introduction and Basics</w:t>
      </w:r>
    </w:p>
    <w:p>
      <w:pPr>
        <w:spacing w:after="240"/>
      </w:pPr>
      <w:r>
        <w:rPr>
          <w:rFonts w:ascii="Calibri" w:hAnsi="Calibri"/>
          <w:color w:val="333333"/>
          <w:sz w:val="22"/>
        </w:rPr>
        <w:t>Welcome to Day 1 of the Flutter development workshop. Since Android Studio, the Android SDK, the Flutter SDK, and VS Code are already installed on your Windows environment, today's focus will be on understanding the core architecture, mastering Dart essentials, verifying your environment setup, and launching your first cross-platform application.</w:t>
      </w:r>
    </w:p>
    <w:p>
      <w:pPr>
        <w:keepNext/>
        <w:spacing w:before="360" w:after="120"/>
      </w:pPr>
      <w:r>
        <w:rPr>
          <w:rFonts w:ascii="Arial" w:hAnsi="Arial"/>
          <w:b/>
          <w:color w:val="0275D8"/>
          <w:sz w:val="32"/>
        </w:rPr>
        <w:t>Session 1: Understanding Flutter (2 Hours)</w:t>
      </w:r>
    </w:p>
    <w:p>
      <w:pPr>
        <w:keepNext/>
        <w:spacing w:before="240" w:after="80"/>
      </w:pPr>
      <w:r>
        <w:rPr>
          <w:rFonts w:ascii="Arial" w:hAnsi="Arial"/>
          <w:b/>
          <w:color w:val="5C6B73"/>
          <w:sz w:val="26"/>
        </w:rPr>
        <w:t>What is Flutter?</w:t>
      </w:r>
    </w:p>
    <w:p>
      <w:pPr>
        <w:spacing w:after="120"/>
      </w:pPr>
      <w:r>
        <w:rPr>
          <w:rFonts w:ascii="Calibri" w:hAnsi="Calibri"/>
          <w:sz w:val="22"/>
        </w:rPr>
        <w:t>Flutter is Google’s open-source UI software development kit (SDK) used to build natively compiled applications for mobile (Android, iOS), web, desktop, and embedded devices from a single codebase.</w:t>
      </w:r>
    </w:p>
    <w:p>
      <w:pPr>
        <w:pStyle w:val="ListBullet"/>
        <w:spacing w:after="60"/>
      </w:pPr>
      <w:r>
        <w:rPr>
          <w:rFonts w:ascii="Calibri" w:hAnsi="Calibri"/>
          <w:b/>
          <w:sz w:val="22"/>
        </w:rPr>
        <w:t xml:space="preserve">High Performance: </w:t>
      </w:r>
      <w:r>
        <w:rPr>
          <w:rFonts w:ascii="Calibri" w:hAnsi="Calibri"/>
          <w:sz w:val="22"/>
        </w:rPr>
        <w:t>Flutter apps are compiled directly to native ARM and Intel machine code using Dart's ahead-of-time (AOT) compilation, ensuring smooth performance close to native applications.</w:t>
      </w:r>
    </w:p>
    <w:p>
      <w:pPr>
        <w:pStyle w:val="ListBullet"/>
        <w:spacing w:after="60"/>
      </w:pPr>
      <w:r>
        <w:rPr>
          <w:rFonts w:ascii="Calibri" w:hAnsi="Calibri"/>
          <w:b/>
          <w:sz w:val="22"/>
        </w:rPr>
        <w:t xml:space="preserve">Widget-Driven Architecture: </w:t>
      </w:r>
      <w:r>
        <w:rPr>
          <w:rFonts w:ascii="Calibri" w:hAnsi="Calibri"/>
          <w:sz w:val="22"/>
        </w:rPr>
        <w:t>In Flutter, everything is a widget. The UI layout tree is built entirely by nesting widgets inside each other.</w:t>
      </w:r>
    </w:p>
    <w:p>
      <w:pPr>
        <w:pStyle w:val="ListBullet"/>
        <w:spacing w:after="60"/>
      </w:pPr>
      <w:r>
        <w:rPr>
          <w:rFonts w:ascii="Calibri" w:hAnsi="Calibri"/>
          <w:b/>
          <w:sz w:val="22"/>
        </w:rPr>
        <w:t xml:space="preserve">Skia / Impeller Graphic Engines: </w:t>
      </w:r>
      <w:r>
        <w:rPr>
          <w:rFonts w:ascii="Calibri" w:hAnsi="Calibri"/>
          <w:sz w:val="22"/>
        </w:rPr>
        <w:t>Flutter does not rely on platform-native UI components. Instead, it draws every pixel of the UI directly onto a canvas provided by the OS using its own modern hardware-accelerated rendering engine (Impeller/Skia).</w:t>
      </w:r>
    </w:p>
    <w:p>
      <w:pPr>
        <w:keepNext/>
        <w:spacing w:before="240" w:after="80"/>
      </w:pPr>
      <w:r>
        <w:rPr>
          <w:rFonts w:ascii="Arial" w:hAnsi="Arial"/>
          <w:b/>
          <w:color w:val="5C6B73"/>
          <w:sz w:val="26"/>
        </w:rPr>
        <w:t>What is Dart?</w:t>
      </w:r>
    </w:p>
    <w:p>
      <w:pPr>
        <w:spacing w:after="120"/>
      </w:pPr>
      <w:r>
        <w:rPr>
          <w:rFonts w:ascii="Calibri" w:hAnsi="Calibri"/>
          <w:sz w:val="22"/>
        </w:rPr>
        <w:t>Dart is the programming language optimized for client development, created by Google and used to power Flutter's rich layout environment.</w:t>
      </w:r>
    </w:p>
    <w:p>
      <w:pPr>
        <w:pStyle w:val="ListBullet"/>
        <w:spacing w:after="60"/>
      </w:pPr>
      <w:r>
        <w:rPr>
          <w:rFonts w:ascii="Calibri" w:hAnsi="Calibri"/>
          <w:b/>
          <w:sz w:val="22"/>
        </w:rPr>
        <w:t xml:space="preserve">Dual Compilation: </w:t>
      </w:r>
      <w:r>
        <w:rPr>
          <w:rFonts w:ascii="Calibri" w:hAnsi="Calibri"/>
          <w:sz w:val="22"/>
        </w:rPr>
        <w:t>It supports Just-In-Time (JIT) compilation for ultra-fast development cycles (enabling Hot Reload) and Ahead-Of-Time (AOT) compilation for production-ready, high-performance native deployment.</w:t>
      </w:r>
    </w:p>
    <w:p>
      <w:pPr>
        <w:pStyle w:val="ListBullet"/>
        <w:spacing w:after="60"/>
      </w:pPr>
      <w:r>
        <w:rPr>
          <w:rFonts w:ascii="Calibri" w:hAnsi="Calibri"/>
          <w:b/>
          <w:sz w:val="22"/>
        </w:rPr>
        <w:t xml:space="preserve">Type-Safe &amp; Productive: </w:t>
      </w:r>
      <w:r>
        <w:rPr>
          <w:rFonts w:ascii="Calibri" w:hAnsi="Calibri"/>
          <w:sz w:val="22"/>
        </w:rPr>
        <w:t>Dart enforces static type checking but supports sophisticated type inference (using the 'var' keyword).</w:t>
      </w:r>
    </w:p>
    <w:p>
      <w:pPr>
        <w:pStyle w:val="ListBullet"/>
        <w:spacing w:after="60"/>
      </w:pPr>
      <w:r>
        <w:rPr>
          <w:rFonts w:ascii="Calibri" w:hAnsi="Calibri"/>
          <w:b/>
          <w:sz w:val="22"/>
        </w:rPr>
        <w:t xml:space="preserve">Sound Null Safety: </w:t>
      </w:r>
      <w:r>
        <w:rPr>
          <w:rFonts w:ascii="Calibri" w:hAnsi="Calibri"/>
          <w:sz w:val="22"/>
        </w:rPr>
        <w:t>Prevents devastating runtime crashes caused by accessing variables that evaluate to null by catching mismatches at compile time.</w:t>
      </w:r>
    </w:p>
    <w:p>
      <w:pPr>
        <w:keepNext/>
        <w:spacing w:before="280" w:after="120"/>
      </w:pPr>
      <w:r>
        <w:rPr>
          <w:rFonts w:ascii="Arial" w:hAnsi="Arial"/>
          <w:b/>
          <w:color w:val="5C6B73"/>
          <w:sz w:val="26"/>
        </w:rPr>
        <w:t>Cross-Platform Architecture Comparison</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tcMar>
              <w:top w:w="140" w:type="dxa"/>
              <w:bottom w:w="140" w:type="dxa"/>
              <w:left w:w="180" w:type="dxa"/>
              <w:right w:w="180" w:type="dxa"/>
            </w:tcMar>
            <w:shd w:fill="0275D8"/>
          </w:tcPr>
          <w:p>
            <w:pPr>
              <w:spacing w:before="40" w:after="40"/>
            </w:pPr>
            <w:r>
              <w:rPr>
                <w:rFonts w:ascii="Calibri" w:hAnsi="Calibri"/>
                <w:b/>
                <w:color w:val="FFFFFF"/>
                <w:sz w:val="20"/>
              </w:rPr>
              <w:t>Feature</w:t>
            </w:r>
          </w:p>
        </w:tc>
        <w:tc>
          <w:tcPr>
            <w:tcW w:type="dxa" w:w="2340"/>
            <w:tcMar>
              <w:top w:w="140" w:type="dxa"/>
              <w:bottom w:w="140" w:type="dxa"/>
              <w:left w:w="180" w:type="dxa"/>
              <w:right w:w="180" w:type="dxa"/>
            </w:tcMar>
            <w:shd w:fill="0275D8"/>
          </w:tcPr>
          <w:p>
            <w:pPr>
              <w:spacing w:before="40" w:after="40"/>
            </w:pPr>
            <w:r>
              <w:rPr>
                <w:rFonts w:ascii="Calibri" w:hAnsi="Calibri"/>
                <w:b/>
                <w:color w:val="FFFFFF"/>
                <w:sz w:val="20"/>
              </w:rPr>
              <w:t>Flutter</w:t>
            </w:r>
          </w:p>
        </w:tc>
        <w:tc>
          <w:tcPr>
            <w:tcW w:type="dxa" w:w="2340"/>
            <w:tcMar>
              <w:top w:w="140" w:type="dxa"/>
              <w:bottom w:w="140" w:type="dxa"/>
              <w:left w:w="180" w:type="dxa"/>
              <w:right w:w="180" w:type="dxa"/>
            </w:tcMar>
            <w:shd w:fill="0275D8"/>
          </w:tcPr>
          <w:p>
            <w:pPr>
              <w:spacing w:before="40" w:after="40"/>
            </w:pPr>
            <w:r>
              <w:rPr>
                <w:rFonts w:ascii="Calibri" w:hAnsi="Calibri"/>
                <w:b/>
                <w:color w:val="FFFFFF"/>
                <w:sz w:val="20"/>
              </w:rPr>
              <w:t>React Native</w:t>
            </w:r>
          </w:p>
        </w:tc>
        <w:tc>
          <w:tcPr>
            <w:tcW w:type="dxa" w:w="2340"/>
            <w:tcMar>
              <w:top w:w="140" w:type="dxa"/>
              <w:bottom w:w="140" w:type="dxa"/>
              <w:left w:w="180" w:type="dxa"/>
              <w:right w:w="180" w:type="dxa"/>
            </w:tcMar>
            <w:shd w:fill="0275D8"/>
          </w:tcPr>
          <w:p>
            <w:pPr>
              <w:spacing w:before="40" w:after="40"/>
            </w:pPr>
            <w:r>
              <w:rPr>
                <w:rFonts w:ascii="Calibri" w:hAnsi="Calibri"/>
                <w:b/>
                <w:color w:val="FFFFFF"/>
                <w:sz w:val="20"/>
              </w:rPr>
              <w:t>Native (Java/Kotlin/Swift)</w:t>
            </w:r>
          </w:p>
        </w:tc>
      </w:tr>
      <w:tr>
        <w:tc>
          <w:tcPr>
            <w:tcW w:type="dxa" w:w="2340"/>
            <w:tcMar>
              <w:top w:w="140" w:type="dxa"/>
              <w:bottom w:w="140" w:type="dxa"/>
              <w:left w:w="180" w:type="dxa"/>
              <w:right w:w="180" w:type="dxa"/>
            </w:tcMar>
            <w:shd w:fill="F4F6F9"/>
          </w:tcPr>
          <w:p>
            <w:pPr>
              <w:spacing w:before="40" w:after="40"/>
            </w:pPr>
            <w:r>
              <w:rPr>
                <w:rFonts w:ascii="Calibri" w:hAnsi="Calibri"/>
                <w:color w:val="333333"/>
                <w:sz w:val="20"/>
              </w:rPr>
              <w:t>Language</w:t>
            </w:r>
          </w:p>
        </w:tc>
        <w:tc>
          <w:tcPr>
            <w:tcW w:type="dxa" w:w="2340"/>
            <w:tcMar>
              <w:top w:w="140" w:type="dxa"/>
              <w:bottom w:w="140" w:type="dxa"/>
              <w:left w:w="180" w:type="dxa"/>
              <w:right w:w="180" w:type="dxa"/>
            </w:tcMar>
            <w:shd w:fill="F4F6F9"/>
          </w:tcPr>
          <w:p>
            <w:pPr>
              <w:spacing w:before="40" w:after="40"/>
            </w:pPr>
            <w:r>
              <w:rPr>
                <w:rFonts w:ascii="Calibri" w:hAnsi="Calibri"/>
                <w:color w:val="333333"/>
                <w:sz w:val="20"/>
              </w:rPr>
              <w:t>Dart</w:t>
            </w:r>
          </w:p>
        </w:tc>
        <w:tc>
          <w:tcPr>
            <w:tcW w:type="dxa" w:w="2340"/>
            <w:tcMar>
              <w:top w:w="140" w:type="dxa"/>
              <w:bottom w:w="140" w:type="dxa"/>
              <w:left w:w="180" w:type="dxa"/>
              <w:right w:w="180" w:type="dxa"/>
            </w:tcMar>
            <w:shd w:fill="F4F6F9"/>
          </w:tcPr>
          <w:p>
            <w:pPr>
              <w:spacing w:before="40" w:after="40"/>
            </w:pPr>
            <w:r>
              <w:rPr>
                <w:rFonts w:ascii="Calibri" w:hAnsi="Calibri"/>
                <w:color w:val="333333"/>
                <w:sz w:val="20"/>
              </w:rPr>
              <w:t>JavaScript / TypeScript</w:t>
            </w:r>
          </w:p>
        </w:tc>
        <w:tc>
          <w:tcPr>
            <w:tcW w:type="dxa" w:w="2340"/>
            <w:tcMar>
              <w:top w:w="140" w:type="dxa"/>
              <w:bottom w:w="140" w:type="dxa"/>
              <w:left w:w="180" w:type="dxa"/>
              <w:right w:w="180" w:type="dxa"/>
            </w:tcMar>
            <w:shd w:fill="F4F6F9"/>
          </w:tcPr>
          <w:p>
            <w:pPr>
              <w:spacing w:before="40" w:after="40"/>
            </w:pPr>
            <w:r>
              <w:rPr>
                <w:rFonts w:ascii="Calibri" w:hAnsi="Calibri"/>
                <w:color w:val="333333"/>
                <w:sz w:val="20"/>
              </w:rPr>
              <w:t>Java, Kotlin, Swift, Obj-C</w:t>
            </w:r>
          </w:p>
        </w:tc>
      </w:tr>
      <w:tr>
        <w:tc>
          <w:tcPr>
            <w:tcW w:type="dxa" w:w="2340"/>
            <w:tcMar>
              <w:top w:w="140" w:type="dxa"/>
              <w:bottom w:w="140" w:type="dxa"/>
              <w:left w:w="180" w:type="dxa"/>
              <w:right w:w="180" w:type="dxa"/>
            </w:tcMar>
          </w:tcPr>
          <w:p>
            <w:pPr>
              <w:spacing w:before="40" w:after="40"/>
            </w:pPr>
            <w:r>
              <w:rPr>
                <w:rFonts w:ascii="Calibri" w:hAnsi="Calibri"/>
                <w:color w:val="333333"/>
                <w:sz w:val="20"/>
              </w:rPr>
              <w:t>UI Rendering</w:t>
            </w:r>
          </w:p>
        </w:tc>
        <w:tc>
          <w:tcPr>
            <w:tcW w:type="dxa" w:w="2340"/>
            <w:tcMar>
              <w:top w:w="140" w:type="dxa"/>
              <w:bottom w:w="140" w:type="dxa"/>
              <w:left w:w="180" w:type="dxa"/>
              <w:right w:w="180" w:type="dxa"/>
            </w:tcMar>
          </w:tcPr>
          <w:p>
            <w:pPr>
              <w:spacing w:before="40" w:after="40"/>
            </w:pPr>
            <w:r>
              <w:rPr>
                <w:rFonts w:ascii="Calibri" w:hAnsi="Calibri"/>
                <w:color w:val="333333"/>
                <w:sz w:val="20"/>
              </w:rPr>
              <w:t>Custom Engine (Bypasses OEM)</w:t>
            </w:r>
          </w:p>
        </w:tc>
        <w:tc>
          <w:tcPr>
            <w:tcW w:type="dxa" w:w="2340"/>
            <w:tcMar>
              <w:top w:w="140" w:type="dxa"/>
              <w:bottom w:w="140" w:type="dxa"/>
              <w:left w:w="180" w:type="dxa"/>
              <w:right w:w="180" w:type="dxa"/>
            </w:tcMar>
          </w:tcPr>
          <w:p>
            <w:pPr>
              <w:spacing w:before="40" w:after="40"/>
            </w:pPr>
            <w:r>
              <w:rPr>
                <w:rFonts w:ascii="Calibri" w:hAnsi="Calibri"/>
                <w:color w:val="333333"/>
                <w:sz w:val="20"/>
              </w:rPr>
              <w:t>Bridges to Native OEM Components</w:t>
            </w:r>
          </w:p>
        </w:tc>
        <w:tc>
          <w:tcPr>
            <w:tcW w:type="dxa" w:w="2340"/>
            <w:tcMar>
              <w:top w:w="140" w:type="dxa"/>
              <w:bottom w:w="140" w:type="dxa"/>
              <w:left w:w="180" w:type="dxa"/>
              <w:right w:w="180" w:type="dxa"/>
            </w:tcMar>
          </w:tcPr>
          <w:p>
            <w:pPr>
              <w:spacing w:before="40" w:after="40"/>
            </w:pPr>
            <w:r>
              <w:rPr>
                <w:rFonts w:ascii="Calibri" w:hAnsi="Calibri"/>
                <w:color w:val="333333"/>
                <w:sz w:val="20"/>
              </w:rPr>
              <w:t>Directly uses Native OEM Widgets</w:t>
            </w:r>
          </w:p>
        </w:tc>
      </w:tr>
      <w:tr>
        <w:tc>
          <w:tcPr>
            <w:tcW w:type="dxa" w:w="2340"/>
            <w:tcMar>
              <w:top w:w="140" w:type="dxa"/>
              <w:bottom w:w="140" w:type="dxa"/>
              <w:left w:w="180" w:type="dxa"/>
              <w:right w:w="180" w:type="dxa"/>
            </w:tcMar>
            <w:shd w:fill="F4F6F9"/>
          </w:tcPr>
          <w:p>
            <w:pPr>
              <w:spacing w:before="40" w:after="40"/>
            </w:pPr>
            <w:r>
              <w:rPr>
                <w:rFonts w:ascii="Calibri" w:hAnsi="Calibri"/>
                <w:color w:val="333333"/>
                <w:sz w:val="20"/>
              </w:rPr>
              <w:t>Performance</w:t>
            </w:r>
          </w:p>
        </w:tc>
        <w:tc>
          <w:tcPr>
            <w:tcW w:type="dxa" w:w="2340"/>
            <w:tcMar>
              <w:top w:w="140" w:type="dxa"/>
              <w:bottom w:w="140" w:type="dxa"/>
              <w:left w:w="180" w:type="dxa"/>
              <w:right w:w="180" w:type="dxa"/>
            </w:tcMar>
            <w:shd w:fill="F4F6F9"/>
          </w:tcPr>
          <w:p>
            <w:pPr>
              <w:spacing w:before="40" w:after="40"/>
            </w:pPr>
            <w:r>
              <w:rPr>
                <w:rFonts w:ascii="Calibri" w:hAnsi="Calibri"/>
                <w:color w:val="333333"/>
                <w:sz w:val="20"/>
              </w:rPr>
              <w:t>High (Compiled to Native Code)</w:t>
            </w:r>
          </w:p>
        </w:tc>
        <w:tc>
          <w:tcPr>
            <w:tcW w:type="dxa" w:w="2340"/>
            <w:tcMar>
              <w:top w:w="140" w:type="dxa"/>
              <w:bottom w:w="140" w:type="dxa"/>
              <w:left w:w="180" w:type="dxa"/>
              <w:right w:w="180" w:type="dxa"/>
            </w:tcMar>
            <w:shd w:fill="F4F6F9"/>
          </w:tcPr>
          <w:p>
            <w:pPr>
              <w:spacing w:before="40" w:after="40"/>
            </w:pPr>
            <w:r>
              <w:rPr>
                <w:rFonts w:ascii="Calibri" w:hAnsi="Calibri"/>
                <w:color w:val="333333"/>
                <w:sz w:val="20"/>
              </w:rPr>
              <w:t>Medium (Bridge communication overhead)</w:t>
            </w:r>
          </w:p>
        </w:tc>
        <w:tc>
          <w:tcPr>
            <w:tcW w:type="dxa" w:w="2340"/>
            <w:tcMar>
              <w:top w:w="140" w:type="dxa"/>
              <w:bottom w:w="140" w:type="dxa"/>
              <w:left w:w="180" w:type="dxa"/>
              <w:right w:w="180" w:type="dxa"/>
            </w:tcMar>
            <w:shd w:fill="F4F6F9"/>
          </w:tcPr>
          <w:p>
            <w:pPr>
              <w:spacing w:before="40" w:after="40"/>
            </w:pPr>
            <w:r>
              <w:rPr>
                <w:rFonts w:ascii="Calibri" w:hAnsi="Calibri"/>
                <w:color w:val="333333"/>
                <w:sz w:val="20"/>
              </w:rPr>
              <w:t>Maximum (Pure Native runtime)</w:t>
            </w:r>
          </w:p>
        </w:tc>
      </w:tr>
      <w:tr>
        <w:tc>
          <w:tcPr>
            <w:tcW w:type="dxa" w:w="2340"/>
            <w:tcMar>
              <w:top w:w="140" w:type="dxa"/>
              <w:bottom w:w="140" w:type="dxa"/>
              <w:left w:w="180" w:type="dxa"/>
              <w:right w:w="180" w:type="dxa"/>
            </w:tcMar>
          </w:tcPr>
          <w:p>
            <w:pPr>
              <w:spacing w:before="40" w:after="40"/>
            </w:pPr>
            <w:r>
              <w:rPr>
                <w:rFonts w:ascii="Calibri" w:hAnsi="Calibri"/>
                <w:color w:val="333333"/>
                <w:sz w:val="20"/>
              </w:rPr>
              <w:t>Code Reuse</w:t>
            </w:r>
          </w:p>
        </w:tc>
        <w:tc>
          <w:tcPr>
            <w:tcW w:type="dxa" w:w="2340"/>
            <w:tcMar>
              <w:top w:w="140" w:type="dxa"/>
              <w:bottom w:w="140" w:type="dxa"/>
              <w:left w:w="180" w:type="dxa"/>
              <w:right w:w="180" w:type="dxa"/>
            </w:tcMar>
          </w:tcPr>
          <w:p>
            <w:pPr>
              <w:spacing w:before="40" w:after="40"/>
            </w:pPr>
            <w:r>
              <w:rPr>
                <w:rFonts w:ascii="Calibri" w:hAnsi="Calibri"/>
                <w:color w:val="333333"/>
                <w:sz w:val="20"/>
              </w:rPr>
              <w:t>Up to 90%+ across all platforms</w:t>
            </w:r>
          </w:p>
        </w:tc>
        <w:tc>
          <w:tcPr>
            <w:tcW w:type="dxa" w:w="2340"/>
            <w:tcMar>
              <w:top w:w="140" w:type="dxa"/>
              <w:bottom w:w="140" w:type="dxa"/>
              <w:left w:w="180" w:type="dxa"/>
              <w:right w:w="180" w:type="dxa"/>
            </w:tcMar>
          </w:tcPr>
          <w:p>
            <w:pPr>
              <w:spacing w:before="40" w:after="40"/>
            </w:pPr>
            <w:r>
              <w:rPr>
                <w:rFonts w:ascii="Calibri" w:hAnsi="Calibri"/>
                <w:color w:val="333333"/>
                <w:sz w:val="20"/>
              </w:rPr>
              <w:t>High across iOS &amp; Android only</w:t>
            </w:r>
          </w:p>
        </w:tc>
        <w:tc>
          <w:tcPr>
            <w:tcW w:type="dxa" w:w="2340"/>
            <w:tcMar>
              <w:top w:w="140" w:type="dxa"/>
              <w:bottom w:w="140" w:type="dxa"/>
              <w:left w:w="180" w:type="dxa"/>
              <w:right w:w="180" w:type="dxa"/>
            </w:tcMar>
          </w:tcPr>
          <w:p>
            <w:pPr>
              <w:spacing w:before="40" w:after="40"/>
            </w:pPr>
            <w:r>
              <w:rPr>
                <w:rFonts w:ascii="Calibri" w:hAnsi="Calibri"/>
                <w:color w:val="333333"/>
                <w:sz w:val="20"/>
              </w:rPr>
              <w:t>Zero (Separate apps per platform)</w:t>
            </w:r>
          </w:p>
        </w:tc>
      </w:tr>
    </w:tbl>
    <w:p>
      <w:pPr>
        <w:keepNext/>
        <w:spacing w:before="280" w:after="80"/>
      </w:pPr>
      <w:r>
        <w:rPr>
          <w:rFonts w:ascii="Arial" w:hAnsi="Arial"/>
          <w:b/>
          <w:color w:val="5C6B73"/>
          <w:sz w:val="26"/>
        </w:rPr>
        <w:t>Environment Verification &amp; CLI Commands</w:t>
      </w:r>
    </w:p>
    <w:p>
      <w:pPr>
        <w:spacing w:after="120"/>
      </w:pPr>
      <w:r>
        <w:rPr>
          <w:rFonts w:ascii="Calibri" w:hAnsi="Calibri"/>
          <w:sz w:val="22"/>
        </w:rPr>
        <w:t>To verify that your workspace environment is correctly recognized on Windows, open your terminal (Command Prompt or PowerShell) and run:</w:t>
      </w:r>
    </w:p>
    <w:p>
      <w:pPr>
        <w:spacing w:before="120" w:after="120"/>
        <w:ind w:left="288"/>
        <w:shd w:fill="2D3142"/>
      </w:pPr>
      <w:r>
        <w:rPr>
          <w:rFonts w:ascii="Consolas" w:hAnsi="Consolas"/>
          <w:color w:val="FFFFFF"/>
          <w:sz w:val="21"/>
        </w:rPr>
        <w:t xml:space="preserve">  flutter doctor</w:t>
      </w:r>
    </w:p>
    <w:p>
      <w:pPr>
        <w:pStyle w:val="ListBullet"/>
        <w:spacing w:after="60"/>
      </w:pPr>
      <w:r>
        <w:rPr>
          <w:rFonts w:ascii="Consolas" w:hAnsi="Consolas"/>
          <w:b/>
          <w:sz w:val="20"/>
        </w:rPr>
        <w:t xml:space="preserve">flutter --version: </w:t>
      </w:r>
      <w:r>
        <w:rPr>
          <w:rFonts w:ascii="Calibri" w:hAnsi="Calibri"/>
          <w:sz w:val="22"/>
        </w:rPr>
        <w:t>Checks the exact installed SDK version and distribution channel.</w:t>
      </w:r>
    </w:p>
    <w:p>
      <w:pPr>
        <w:pStyle w:val="ListBullet"/>
        <w:spacing w:after="60"/>
      </w:pPr>
      <w:r>
        <w:rPr>
          <w:rFonts w:ascii="Consolas" w:hAnsi="Consolas"/>
          <w:b/>
          <w:sz w:val="20"/>
        </w:rPr>
        <w:t xml:space="preserve">flutter devices: </w:t>
      </w:r>
      <w:r>
        <w:rPr>
          <w:rFonts w:ascii="Calibri" w:hAnsi="Calibri"/>
          <w:sz w:val="22"/>
        </w:rPr>
        <w:t>Lists all active connected physical devices and running emulator virtual instances.</w:t>
      </w:r>
    </w:p>
    <w:p>
      <w:pPr>
        <w:pStyle w:val="ListBullet"/>
        <w:spacing w:after="60"/>
      </w:pPr>
      <w:r>
        <w:rPr>
          <w:rFonts w:ascii="Consolas" w:hAnsi="Consolas"/>
          <w:b/>
          <w:sz w:val="20"/>
        </w:rPr>
        <w:t xml:space="preserve">flutter run: </w:t>
      </w:r>
      <w:r>
        <w:rPr>
          <w:rFonts w:ascii="Calibri" w:hAnsi="Calibri"/>
          <w:sz w:val="22"/>
        </w:rPr>
        <w:t>Compiles and executes the current Flutter app inside the workspace target directory.</w:t>
      </w:r>
    </w:p>
    <w:p>
      <w:r>
        <w:br w:type="page"/>
      </w:r>
    </w:p>
    <w:p>
      <w:pPr>
        <w:keepNext/>
        <w:spacing w:before="240" w:after="120"/>
      </w:pPr>
      <w:r>
        <w:rPr>
          <w:rFonts w:ascii="Arial" w:hAnsi="Arial"/>
          <w:b/>
          <w:color w:val="0275D8"/>
          <w:sz w:val="32"/>
        </w:rPr>
        <w:t>Session 2: Dart Programming Essentials (2 Hours)</w:t>
      </w:r>
    </w:p>
    <w:p>
      <w:pPr>
        <w:spacing w:after="160"/>
      </w:pPr>
      <w:r>
        <w:rPr>
          <w:rFonts w:ascii="Calibri" w:hAnsi="Calibri"/>
          <w:sz w:val="22"/>
        </w:rPr>
        <w:t>To build applications fluidly, you must understand foundational Dart concepts. These code segments can be tested locally within VS Code or loaded within the web compiler layout at dartpad.dev.</w:t>
      </w:r>
    </w:p>
    <w:p>
      <w:pPr>
        <w:keepNext/>
        <w:spacing w:before="240" w:after="80"/>
      </w:pPr>
      <w:r>
        <w:rPr>
          <w:rFonts w:ascii="Arial" w:hAnsi="Arial"/>
          <w:b/>
          <w:color w:val="5C6B73"/>
          <w:sz w:val="26"/>
        </w:rPr>
        <w:t>1. Variables, Data Types, and Functions</w:t>
      </w:r>
    </w:p>
    <w:p>
      <w:pPr>
        <w:spacing w:before="80" w:after="160"/>
        <w:ind w:left="144"/>
        <w:shd w:fill="F8F9FA"/>
        <w:pBdr>
          <w:left w:val="single" w:sz="12" w:space="10" w:color="CCCCCC"/>
        </w:pBdr>
      </w:pPr>
      <w:r>
        <w:rPr>
          <w:rFonts w:ascii="Consolas" w:hAnsi="Consolas"/>
          <w:color w:val="212529"/>
          <w:sz w:val="19"/>
        </w:rPr>
        <w:t>void main() {</w:t>
        <w:br/>
        <w:t xml:space="preserve">  // Explicit data types</w:t>
        <w:br/>
        <w:t xml:space="preserve">  String courseName = "Flutter Workshop";</w:t>
        <w:br/>
        <w:t xml:space="preserve">  int durationDays = 3;</w:t>
        <w:br/>
        <w:t xml:space="preserve">  double hoursPerDay = 6.0;</w:t>
        <w:br/>
        <w:t xml:space="preserve">  bool isInteractive = true;</w:t>
        <w:br/>
        <w:br/>
        <w:t xml:space="preserve">  // Type inference using 'var'</w:t>
        <w:br/>
        <w:t xml:space="preserve">  var trainer = "Technical Instructor"; // Inferred as String</w:t>
        <w:br/>
        <w:br/>
        <w:t xml:space="preserve">  // Final and Const (Immutability)</w:t>
        <w:br/>
        <w:t xml:space="preserve">  final String currentCity = "Mysuru"; // Value bound at runtime</w:t>
        <w:br/>
        <w:t xml:space="preserve">  const double pi = 3.14159; // Value locked at compile-time</w:t>
        <w:br/>
        <w:br/>
        <w:t xml:space="preserve">  // Execution</w:t>
        <w:br/>
        <w:t xml:space="preserve">  printGreetings(courseName);</w:t>
        <w:br/>
        <w:t xml:space="preserve">  int totalHours = calculateHours(durationDays, hoursPerDay.toInt());</w:t>
        <w:br/>
        <w:t xml:space="preserve">  print("Total Workshop Duration: $totalHours Hours");</w:t>
        <w:br/>
        <w:t>}</w:t>
        <w:br/>
        <w:br/>
        <w:t>int calculateHours(int days, int hours) =&gt; days * hours;</w:t>
        <w:br/>
        <w:br/>
        <w:t>void printGreetings(String topic) =&gt; print("Welcome to the $topic!");</w:t>
      </w:r>
    </w:p>
    <w:p>
      <w:pPr>
        <w:keepNext/>
        <w:spacing w:before="240" w:after="80"/>
      </w:pPr>
      <w:r>
        <w:rPr>
          <w:rFonts w:ascii="Arial" w:hAnsi="Arial"/>
          <w:b/>
          <w:color w:val="5C6B73"/>
          <w:sz w:val="26"/>
        </w:rPr>
        <w:t>2. Control Structures and Collections</w:t>
      </w:r>
    </w:p>
    <w:p>
      <w:pPr>
        <w:spacing w:before="80" w:after="160"/>
        <w:ind w:left="144"/>
        <w:shd w:fill="F8F9FA"/>
        <w:pBdr>
          <w:left w:val="single" w:sz="12" w:space="10" w:color="CCCCCC"/>
        </w:pBdr>
      </w:pPr>
      <w:r>
        <w:rPr>
          <w:rFonts w:ascii="Consolas" w:hAnsi="Consolas"/>
          <w:color w:val="212529"/>
          <w:sz w:val="19"/>
        </w:rPr>
        <w:t>void main() {</w:t>
        <w:br/>
        <w:t xml:space="preserve">  int attendance = 85;</w:t>
        <w:br/>
        <w:br/>
        <w:t xml:space="preserve">  // Conditional logic</w:t>
        <w:br/>
        <w:t xml:space="preserve">  if (attendance &gt;= 75) {</w:t>
        <w:br/>
        <w:t xml:space="preserve">    print("Eligible for Capstone Certification.");</w:t>
        <w:br/>
        <w:t xml:space="preserve">  } else {</w:t>
        <w:br/>
        <w:t xml:space="preserve">    print("Attendance threshold not reached.");</w:t>
        <w:br/>
        <w:t xml:space="preserve">  }</w:t>
        <w:br/>
        <w:br/>
        <w:t xml:space="preserve">  // Lists (Arrays)</w:t>
        <w:br/>
        <w:t xml:space="preserve">  List&lt;String&gt; topics = ['Widgets', 'State Management', 'APIs'];</w:t>
        <w:br/>
        <w:t xml:space="preserve">  topics.add('Deployment');</w:t>
        <w:br/>
        <w:br/>
        <w:t xml:space="preserve">  for (String topic in topics) {</w:t>
        <w:br/>
        <w:t xml:space="preserve">    print("Day Topic: $topic");</w:t>
        <w:br/>
        <w:t xml:space="preserve">  }</w:t>
        <w:br/>
        <w:br/>
        <w:t xml:space="preserve">  // Maps (Key-Value pairs)</w:t>
        <w:br/>
        <w:t xml:space="preserve">  Map&lt;String, String&gt; softwareStatus = {</w:t>
        <w:br/>
        <w:t xml:space="preserve">    'AndroidStudio': 'Installed',</w:t>
        <w:br/>
        <w:t xml:space="preserve">    'VSCode': 'Installed',</w:t>
        <w:br/>
        <w:t xml:space="preserve">    'FlutterSDK': 'Configured'</w:t>
        <w:br/>
        <w:t xml:space="preserve">  };</w:t>
        <w:br/>
        <w:t xml:space="preserve">  print("VS Code Status: ${softwareStatus['VSCode']}");</w:t>
        <w:br/>
        <w:t>}</w:t>
      </w:r>
    </w:p>
    <w:p>
      <w:pPr>
        <w:keepNext/>
        <w:spacing w:before="240" w:after="80"/>
      </w:pPr>
      <w:r>
        <w:rPr>
          <w:rFonts w:ascii="Arial" w:hAnsi="Arial"/>
          <w:b/>
          <w:color w:val="5C6B73"/>
          <w:sz w:val="26"/>
        </w:rPr>
        <w:t>3. Object-Oriented Programming (OOP)</w:t>
      </w:r>
    </w:p>
    <w:p>
      <w:pPr>
        <w:spacing w:before="80" w:after="160"/>
        <w:ind w:left="144"/>
        <w:shd w:fill="F8F9FA"/>
        <w:pBdr>
          <w:left w:val="single" w:sz="12" w:space="10" w:color="CCCCCC"/>
        </w:pBdr>
      </w:pPr>
      <w:r>
        <w:rPr>
          <w:rFonts w:ascii="Consolas" w:hAnsi="Consolas"/>
          <w:color w:val="212529"/>
          <w:sz w:val="19"/>
        </w:rPr>
        <w:t>class SoftwareTool {</w:t>
        <w:br/>
        <w:t xml:space="preserve">  String name;</w:t>
        <w:br/>
        <w:t xml:space="preserve">  String version;</w:t>
        <w:br/>
        <w:br/>
        <w:t xml:space="preserve">  SoftwareTool(this.name, this.version);</w:t>
        <w:br/>
        <w:br/>
        <w:t xml:space="preserve">  void displaySpecs() {</w:t>
        <w:br/>
        <w:t xml:space="preserve">    print("Tool: $name | Version: $version");</w:t>
        <w:br/>
        <w:t xml:space="preserve">  }</w:t>
        <w:br/>
        <w:t>}</w:t>
        <w:br/>
        <w:br/>
        <w:t>// Inheritance</w:t>
        <w:br/>
        <w:t>class IDE extends SoftwareTool {</w:t>
        <w:br/>
        <w:t xml:space="preserve">  List&lt;String&gt; extensions;</w:t>
        <w:br/>
        <w:br/>
        <w:t xml:space="preserve">  IDE(String name, String version, this.extensions) : super(name, version);</w:t>
        <w:br/>
        <w:br/>
        <w:t xml:space="preserve">  @override</w:t>
        <w:br/>
        <w:t xml:space="preserve">  void displaySpecs() {</w:t>
        <w:br/>
        <w:t xml:space="preserve">    super.displaySpecs();</w:t>
        <w:br/>
        <w:t xml:space="preserve">    print("Loaded Plugins: ${extensions.join(', ')}");</w:t>
        <w:br/>
        <w:t xml:space="preserve">  }</w:t>
        <w:br/>
        <w:t>}</w:t>
        <w:br/>
        <w:br/>
        <w:t>void main() {</w:t>
        <w:br/>
        <w:t xml:space="preserve">  IDE developmentEditor = IDE("VS Code", "1.85", ["Flutter", "Dart", "Git"]);</w:t>
        <w:br/>
        <w:t xml:space="preserve">  developmentEditor.displaySpecs();</w:t>
        <w:br/>
        <w:t>}</w:t>
      </w:r>
    </w:p>
    <w:p>
      <w:r>
        <w:br w:type="page"/>
      </w:r>
    </w:p>
    <w:p>
      <w:pPr>
        <w:keepNext/>
        <w:spacing w:before="240" w:after="120"/>
      </w:pPr>
      <w:r>
        <w:rPr>
          <w:rFonts w:ascii="Arial" w:hAnsi="Arial"/>
          <w:b/>
          <w:color w:val="0275D8"/>
          <w:sz w:val="32"/>
        </w:rPr>
        <w:t>Session 3: First Flutter App (2 Hours)</w:t>
      </w:r>
    </w:p>
    <w:p>
      <w:pPr>
        <w:keepNext/>
        <w:spacing w:before="240" w:after="80"/>
      </w:pPr>
      <w:r>
        <w:rPr>
          <w:rFonts w:ascii="Arial" w:hAnsi="Arial"/>
          <w:b/>
          <w:color w:val="5C6B73"/>
          <w:sz w:val="26"/>
        </w:rPr>
        <w:t>Understanding Flutter Widgets</w:t>
      </w:r>
    </w:p>
    <w:p>
      <w:pPr>
        <w:spacing w:after="120"/>
      </w:pPr>
      <w:r>
        <w:rPr>
          <w:rFonts w:ascii="Calibri" w:hAnsi="Calibri"/>
          <w:sz w:val="22"/>
        </w:rPr>
        <w:t>In Flutter, visual layout blocks are completely composed of structural units called Widgets. There are two primary types:</w:t>
      </w:r>
    </w:p>
    <w:p>
      <w:pPr>
        <w:pStyle w:val="ListBullet"/>
        <w:spacing w:after="40"/>
      </w:pPr>
      <w:r>
        <w:rPr>
          <w:rFonts w:ascii="Calibri" w:hAnsi="Calibri"/>
          <w:b/>
        </w:rPr>
        <w:t xml:space="preserve">StatelessWidget: </w:t>
      </w:r>
      <w:r>
        <w:rPr>
          <w:rFonts w:ascii="Calibri" w:hAnsi="Calibri"/>
        </w:rPr>
        <w:t>A semantic layout block whose properties are immutable once configured; its layout states rely strictly on historical declaration parameters.</w:t>
      </w:r>
    </w:p>
    <w:p>
      <w:pPr>
        <w:pStyle w:val="ListBullet"/>
        <w:spacing w:after="160"/>
      </w:pPr>
      <w:r>
        <w:rPr>
          <w:rFonts w:ascii="Calibri" w:hAnsi="Calibri"/>
          <w:b/>
        </w:rPr>
        <w:t xml:space="preserve">StatefulWidget: </w:t>
      </w:r>
      <w:r>
        <w:rPr>
          <w:rFonts w:ascii="Calibri" w:hAnsi="Calibri"/>
        </w:rPr>
        <w:t>A structural layout block capable of dynamically managing mutable states, triggering redraw sequences to refresh pixel data on user interactions.</w:t>
      </w:r>
    </w:p>
    <w:p>
      <w:pPr>
        <w:keepNext/>
        <w:spacing w:before="240" w:after="80"/>
      </w:pPr>
      <w:r>
        <w:rPr>
          <w:rFonts w:ascii="Arial" w:hAnsi="Arial"/>
          <w:b/>
          <w:color w:val="5C6B73"/>
          <w:sz w:val="26"/>
        </w:rPr>
        <w:t>Step-by-Step Layout: 'Hello World' App</w:t>
      </w:r>
    </w:p>
    <w:p>
      <w:pPr>
        <w:pStyle w:val="ListNumber"/>
        <w:spacing w:after="60"/>
      </w:pPr>
      <w:r>
        <w:rPr>
          <w:rFonts w:ascii="Calibri" w:hAnsi="Calibri"/>
          <w:sz w:val="22"/>
        </w:rPr>
        <w:t>Open your system terminal or the terminal environment integrated directly inside VS Code.</w:t>
      </w:r>
    </w:p>
    <w:p>
      <w:pPr>
        <w:pStyle w:val="ListNumber"/>
        <w:spacing w:after="60"/>
      </w:pPr>
      <w:r>
        <w:rPr>
          <w:rFonts w:ascii="Calibri" w:hAnsi="Calibri"/>
          <w:sz w:val="22"/>
        </w:rPr>
        <w:t>Navigate to your preferred workshop directory and run the initialization command:</w:t>
      </w:r>
    </w:p>
    <w:p>
      <w:pPr>
        <w:spacing w:after="80"/>
        <w:ind w:left="432"/>
        <w:shd w:fill="2D3142"/>
      </w:pPr>
      <w:r>
        <w:rPr>
          <w:rFonts w:ascii="Consolas" w:hAnsi="Consolas"/>
          <w:color w:val="FFFFFF"/>
          <w:sz w:val="20"/>
        </w:rPr>
        <w:t xml:space="preserve">  flutter create hello_world_app</w:t>
      </w:r>
    </w:p>
    <w:p>
      <w:pPr>
        <w:pStyle w:val="ListNumber"/>
        <w:spacing w:after="60"/>
      </w:pPr>
      <w:r>
        <w:rPr>
          <w:rFonts w:ascii="Calibri" w:hAnsi="Calibri"/>
          <w:sz w:val="22"/>
        </w:rPr>
        <w:t>Open the initialized directory within VS Code.</w:t>
      </w:r>
    </w:p>
    <w:p>
      <w:pPr>
        <w:pStyle w:val="ListNumber"/>
        <w:spacing w:after="60"/>
      </w:pPr>
      <w:r>
        <w:rPr>
          <w:rFonts w:ascii="Calibri" w:hAnsi="Calibri"/>
          <w:sz w:val="22"/>
        </w:rPr>
        <w:t>Replace the placeholder code in lib/main.dart with the production structural layout template below:</w:t>
      </w:r>
    </w:p>
    <w:p>
      <w:pPr>
        <w:spacing w:before="80" w:after="160"/>
        <w:ind w:left="144"/>
        <w:shd w:fill="F8F9FA"/>
        <w:pBdr>
          <w:left w:val="single" w:sz="12" w:space="10" w:color="CCCCCC"/>
        </w:pBdr>
      </w:pPr>
      <w:r>
        <w:rPr>
          <w:rFonts w:ascii="Consolas" w:hAnsi="Consolas"/>
          <w:color w:val="212529"/>
          <w:sz w:val="19"/>
        </w:rPr>
        <w:t>import 'package:flutter/material.dart';</w:t>
        <w:br/>
        <w:br/>
        <w:t>void main() {</w:t>
        <w:br/>
        <w:t xml:space="preserve">  runApp(const MyApp());</w:t>
        <w:br/>
        <w:t>}</w:t>
        <w:br/>
        <w:br/>
        <w:t>class MyApp extends StatelessWidget {</w:t>
        <w:br/>
        <w:t xml:space="preserve">  const MyApp({super.key});</w:t>
        <w:br/>
        <w:br/>
        <w:t xml:space="preserve">  @override</w:t>
        <w:br/>
        <w:t xml:space="preserve">  Widget build(BuildContext context) {</w:t>
        <w:br/>
        <w:t xml:space="preserve">    return MaterialApp(</w:t>
        <w:br/>
        <w:t xml:space="preserve">      debugShowCheckedModeBanner: false,</w:t>
        <w:br/>
        <w:t xml:space="preserve">      home: Scaffold(</w:t>
        <w:br/>
        <w:t xml:space="preserve">        appBar: AppBar(</w:t>
        <w:br/>
        <w:t xml:space="preserve">          title: const Text('Day 1: First Flutter App'),</w:t>
        <w:br/>
        <w:t xml:space="preserve">          backgroundColor: Colors.blue,</w:t>
        <w:br/>
        <w:t xml:space="preserve">        ),</w:t>
        <w:br/>
        <w:t xml:space="preserve">        body: const Center(</w:t>
        <w:br/>
        <w:t xml:space="preserve">          child: Text(</w:t>
        <w:br/>
        <w:t xml:space="preserve">            'Hello World!',</w:t>
        <w:br/>
        <w:t xml:space="preserve">            style: TextStyle(</w:t>
        <w:br/>
        <w:t xml:space="preserve">              fontSize: 28.0,</w:t>
        <w:br/>
        <w:t xml:space="preserve">              fontWeight: FontWeight.bold,</w:t>
        <w:br/>
        <w:t xml:space="preserve">              color: Colors.black87,</w:t>
        <w:br/>
        <w:t xml:space="preserve">            ),</w:t>
        <w:br/>
        <w:t xml:space="preserve">          ),</w:t>
        <w:br/>
        <w:t xml:space="preserve">        ),</w:t>
        <w:br/>
        <w:t xml:space="preserve">      ),</w:t>
        <w:br/>
        <w:t xml:space="preserve">    );</w:t>
        <w:br/>
        <w:t xml:space="preserve">  }</w:t>
        <w:br/>
        <w:t>}</w:t>
      </w:r>
    </w:p>
    <w:p>
      <w:pPr>
        <w:spacing w:before="160" w:after="160"/>
        <w:ind w:left="576"/>
        <w:pBdr>
          <w:left w:val="single" w:sz="24" w:space="12" w:color="0275D8"/>
        </w:pBdr>
        <w:shd w:fill="F4F6F9"/>
      </w:pPr>
      <w:r>
        <w:rPr>
          <w:rFonts w:ascii="Calibri" w:hAnsi="Calibri"/>
          <w:i/>
          <w:color w:val="333333"/>
          <w:sz w:val="21"/>
        </w:rPr>
        <w:t>App UI Hierarchy Tree Blueprint:</w:t>
        <w:br/>
        <w:t xml:space="preserve">MaterialApp -&gt; Scaffold -&gt; AppBar (Top Navigation) </w:t>
        <w:br/>
        <w:t xml:space="preserve">                         -&gt; Center (Body Layout Container) -&gt; Text ('Hello World!')</w:t>
      </w:r>
    </w:p>
    <w:p>
      <w:pPr>
        <w:keepNext/>
        <w:spacing w:before="280" w:after="80"/>
      </w:pPr>
      <w:r>
        <w:rPr>
          <w:rFonts w:ascii="Arial" w:hAnsi="Arial"/>
          <w:b/>
          <w:color w:val="5C6B73"/>
          <w:sz w:val="26"/>
        </w:rPr>
        <w:t>Execution, Hot Reload, and Debugging</w:t>
      </w:r>
    </w:p>
    <w:p>
      <w:pPr>
        <w:spacing w:after="120"/>
      </w:pPr>
      <w:r>
        <w:rPr>
          <w:rFonts w:ascii="Calibri" w:hAnsi="Calibri"/>
          <w:sz w:val="22"/>
        </w:rPr>
        <w:t>Launch the application layout pipeline by running 'flutter run' in your console with an active target emulator selected.</w:t>
      </w:r>
    </w:p>
    <w:p>
      <w:pPr>
        <w:spacing w:before="160" w:after="160"/>
        <w:ind w:left="576"/>
        <w:pBdr>
          <w:left w:val="single" w:sz="24" w:space="12" w:color="0275D8"/>
        </w:pBdr>
        <w:shd w:fill="F4F6F9"/>
      </w:pPr>
      <w:r>
        <w:rPr>
          <w:rFonts w:ascii="Calibri" w:hAnsi="Calibri"/>
          <w:i/>
          <w:color w:val="333333"/>
          <w:sz w:val="21"/>
        </w:rPr>
        <w:t>Hot Reload (Key: 'r'): Injects modified code files into the active Dart Virtual Machine sandbox without refreshing instance variable memory state. UI changes apply in under a second.</w:t>
        <w:br/>
        <w:br/>
        <w:t>Hot Restart (Key: 'R'): Destatizes existing application layout tracking pools entirely, resetting logic from the initialization node wrapper.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